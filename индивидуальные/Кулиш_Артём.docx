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Индивидуальный отчёт участника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Команда 7.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ФИО: Кулиш Артём Евгеньевич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Роль: Разработчик, исследователь, докладчик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Тема на защите: JavaScript и страница демонстрации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Выполненные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Array.prototype.sort в Node.js 24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V8, Timsort, сортировка устойчивая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Показал ловушку без компаратора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Числа 10, 2, 1 сортируются как строки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Собрал страницу demo.html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 защите видно и ловушку, и таблицу времени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Технологии: Python 3.14, Node.js 24, Java 17, C# (.NET Framework), C++ (MSVC 2022), общие массивы в двоичных файлах.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Сложность: Стандарт требует устойчивость, но не называет алгоритм. Пришлось отдельно указать, что замер сделан в V8, а не во всех браузерах.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Личный вклад: 20%. Вклад оценивается по своей языковой части и участию в общем эксперименте. Подпись ставится на защите.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Подпись: ____________________    Дата: 28.10.2026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