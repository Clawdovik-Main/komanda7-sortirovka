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color w:val="1C2830"/>
          <w:sz w:val="32"/>
        </w:rPr>
        <w:t>Индивидуальный отчёт участника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4"/>
        </w:rPr>
        <w:t>Команда 7. Сортировка в современных языках программирования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ФИО: Черакаев Антон Александрович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Роль: Разработчик, исследователь, докладчик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Тема на защите: C++ std::sort и std::stable_sort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1C2830"/>
          <w:sz w:val="28"/>
        </w:rPr>
        <w:t>Выполненные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Задача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Разобрал std::sort в MSVC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introsort, на месте, не устойчивый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Сравнил его со std::stable_sort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Слияние, порядок равных сохраняется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Собрал программу bench.cpp с оптимизацией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Оба вызова замерены на тех же файлах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Технологии: Python 3.14, Node.js 24, Java 17, C# (.NET Framework), C++ (MSVC 2022), общие массивы в двоичных файлах.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Сложность: std::sort на коротком куске выглядит устойчивым. На 400 элементах неустойчивость уже видна.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Личный вклад: 20%. Вклад оценивается по своей языковой части и участию в общем эксперименте. Подпись ставится на защите.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Подпись: ____________________    Дата: 28.10.2026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