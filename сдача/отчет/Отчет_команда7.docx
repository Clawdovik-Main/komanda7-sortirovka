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МИНИСТЕРСТВО ОБРАЗОВАНИЯ И НАУКИ РЕСПУБЛИКИ КРЫМ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ГБОУВО РК «Крымский инженерно-педагогический университет имени Февзи Якубова»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color w:val="1C2830"/>
          <w:sz w:val="36"/>
        </w:rPr>
        <w:t>ОТЧЁТ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color w:val="1C2830"/>
          <w:sz w:val="28"/>
        </w:rPr>
        <w:t>Групповой проект. Команда 7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color w:val="1C2830"/>
          <w:sz w:val="28"/>
        </w:rPr>
        <w:t>Сортировка в современных языках программирования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Дисциплина: Алгоритмы и структуры данных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Преподаватель: Меметов М. Р.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Симферополь, 2026</w:t>
      </w:r>
    </w:p>
    <w:p>
      <w:r>
        <w:br w:type="page"/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1. Состав команды и цель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Лидер команды: Подъячий Глеб Русланович. Участники: Керимов Андрей Эдуардович, Мамбетов Родион Рудемович, Черакаев Антон Александрович, Кулиш Артём Евгеньевич.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Цель: выяснить, какой алгоритм спрятан во встроенной сортировке Python, Java, C#, JavaScript и C++, и проверить на одних и тех же массивах, чем эти реализации отличаются по времени и по устойчивости.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2. Какие алгоритмы лежат в основе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Python 3.14, list.sort и sorted. Это устойчивая адаптивная сортировка слиянием семейства Timsort. Короткие куски добираются вставками. С версии 3.11 порядок слияния уже готовых серий выбирает стратегия Powersort. На полностью упорядоченном массиве хватает одного прохода, время близко к линейному. Дополнительная память до O(n).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Java 17. У одного класса Arrays.sort два разных алгоритма. Для массива чисел int, long, float, double используется Dual-Pivot Quicksort Ярославского, Бентли и Блоха. Он не устойчивый: у одинаковых чисел нет отдельной «личности». Внутри есть вставки на коротких кусках, переход к пирамиде при плохой рекурсии и склейка уже готовых серий. Для массива объектов используется устойчивый Timsort.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C#, Array.Sort. С .NET Framework 4.5 это introsort: быстрая сортировка, вставки на кусках не длиннее 16 элементов и пирамида, если глубина рекурсии слишком большая. Худшее время O(n log n). Сортировка не устойчива. Устойчивый порядок даёт LINQ OrderBy: при равных ключах сравнение возвращается к исходному номеру элемента.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JavaScript. Стандарт ES2019 требует устойчивость, но не назначает алгоритм. Node.js 24 и Chrome используют движок V8, а в нём с версии 7.0 стоит Timsort. Firefox и Safari решают ту же задачу другим устойчивым слиянием. Отдельная ловушка: без функции сравнения числа сортируются как строки, и 10 оказывается раньше 2.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C++, компилятор Microsoft Visual C++ 2022. std::sort это introsort: быстрая сортировка, вставки до 32 элементов и пирамида при слишком глубокой рекурсии. Сортировка на месте и не устойчива. std::stable_sort это сортировка слиянием. Если хватает дополнительной памяти, время O(n log n), иначе стандарт разрешает O(n log n · log n).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3. Сложность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Реализация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Алгоритм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Время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Память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Устойчивость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Python list.sort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Timsort, Powersort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 log n), на серии O(n)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Java int[]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Dual-Pivot Quicksort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 log 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O(log 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Java Integer[]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Timsort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 log n), на серии O(n)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C# Array.Sort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introsort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 log 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O(log 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JavaScript, V8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Timsort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 log n), на серии O(n)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C++ std::sort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introsort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 log 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O(log 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C++ stable_sort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слияние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 log 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O(n)</w:t>
            </w:r>
          </w:p>
        </w:tc>
        <w:tc>
          <w:tcPr>
            <w:tcW w:type="dxa" w:w="201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O здесь верхняя оценка. Для Timsort на случайных данных она совпадает с точным порядком Θ(n log n). На уже упорядоченных данных адаптивные алгоритмы уходят к Θ(n). Introsort и Dual-Pivot Quicksort держат O(n log n) и в плохом случае, потому что глубокая рекурсия обрывается пирамидой.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4. Программа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Скрипт run_bench.py один раз строит массивы генератором с фиксированным зерном 7. Пять видов данных: случайные числа, возрастание, убывание, всего 10 разных значений и почти упорядоченный массив, в котором переставлен каждый 50-й элемент. Размеры: 10 тысяч, 100 тысяч и 1 миллион. Один и тот же файл читают Python, Node.js, Java, C# и C++. Время первой попытки отбрасывается как прогрев. Дальше берётся медиана пяти замеров. В замер входит только вызов встроенной сортировки, не чтение файла.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Устойчивость проверяется отдельно. Четыреста пар «значение, исходный номер» сортируются только по значению. Если внутри равных чисел номера идут по возрастанию, прежний порядок сохранён.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5. Результаты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Таблица ниже: медиана времени в миллисекундах при n = 1 000 000. Машина: Windows, Python 3.14.2, Node.js 24.11.1, Java 17.0.12, .NET Framework и MSVC 19.44.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Реализация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Случайные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 возрастанию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 убыванию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Мало разных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Почти упорядочен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C++ std::sort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54,1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4,90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6,04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8,68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5,10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C# Array.Sort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47,7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5,16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9,40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18,3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5,21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Java int[]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49,4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0,14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0,35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8,66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4,55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C++ stable_sort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51,9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4,47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8,07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17,3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4,64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JavaScript sort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184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8,24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8,55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87,8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19,6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Java Integer[]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255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1,04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6,20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4,42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Python list.sort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147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4,10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4,78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45,3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8,30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На случайном миллионе самые быстрые три реализации близки: Java для int 48 мс, C# 48 мс, C++ std::sort 55 мс. Python тратит 277 мс, JavaScript 175 мс, Java для объектов 260 мс. Разрыв здесь в основном из-за сравнения объектов и устройства языка, а не из-за того, что Timsort «плохой». На тех же случайных данных рост от 100 тысяч к миллиону у C++ около 12 раз, у Python около 14 раз. Это согласуется с n log n: при росте n в 10 раз ждут примерно 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802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nd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0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Рисунок 1. Случайный массив из миллиона чисел.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На уже упорядоченном миллионе картина другая. Java для int укладывается в 0,11 мс: готовые серии почти не переставляются. Python делает это за 5,86 мс вместо 277 мс на случайных числах. Почти упорядоченный массив тоже сильно быстрее случайного у всех адаптивных реализаций.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802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or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0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Рисунок 2. Тот же миллион, числа уже стоят по возрастанию.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Проверка устойчивости совпала с описанием алгоритмов. Python, JavaScript, Java для объектов и C++ stable_sort порядок равных элементов сохранили. C# Array.Sort и C++ std::sort его сломали: внутри равного значения более поздний элемент оказался левее раннего.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6. Выводы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Встроенная сортировка это не один алгоритм на все языки. Python, V8 и сортировка объектов в Java устойчивы и хорошо используют готовые куски. C++ std::sort и C# Array.Sort быстрые и на месте, но равные элементы могут поменяться местами. Если порядок равных записей важен, в C++ нужен std::stable_sort, в C# нужен OrderBy, в Java нельзя сортировать числа и объекты как одну и ту же функцию. В JavaScript числовой массив сортируют только с функцией сравнения (a, b) =&gt; a - b.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Практическая рекомендация. Большой массив чисел и устойчивость не нужна: std::sort, Array.Sort или Arrays.sort для int. Уже почти упорядоченные данные или равные элементы с собственным смыслом: list.sort, Array.prototype.sort или Arrays.sort для объектов. Выбор самой быстрой сортировки без этих двух условий даёт неверный ответ.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Источники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4"/>
        </w:rPr>
        <w:t>Python Software Foundation. Objects/listsort.txt. Описание Timsort и переход на Powersort в CPython 3.11.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4"/>
        </w:rPr>
        <w:t>Oracle. Arrays, Java SE 17. Implementation Note для Dual-Pivot Quicksort и Timsort.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4"/>
        </w:rPr>
        <w:t>Microsoft. Array.Sort, .NET. Introsort: вставки, быстрая сортировка и пирамида.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4"/>
        </w:rPr>
        <w:t>V8 team. Getting things sorted in V8. Переход Array.prototype.sort на устойчивый Timsort.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4"/>
        </w:rPr>
        <w:t>MDN. Array.prototype.sort. Устойчивость обязательна с ECMAScript 2019.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4"/>
        </w:rPr>
        <w:t>ISO/IEC 14882. std::sort и std::stable_sort: сложность и требование устойчивости.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